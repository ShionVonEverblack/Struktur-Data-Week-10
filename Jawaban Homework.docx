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Jawaban Soal Homework</w:t>
      </w:r>
    </w:p>
    <w:p>
      <w:pPr>
        <w:jc w:val="center"/>
      </w:pPr>
      <w:r>
        <w:rPr>
          <w:sz w:val="26"/>
        </w:rPr>
        <w:t>CPU Job Scheduling dengan Binary Heap</w:t>
      </w:r>
    </w:p>
    <w:p/>
    <w:p/>
    <w:p>
      <w:pPr>
        <w:pStyle w:val="Heading2"/>
      </w:pPr>
      <w:r>
        <w:t>1. Why is a binary heap a suitable way to implement the priority queue?</w:t>
      </w:r>
    </w:p>
    <w:p>
      <w:pPr>
        <w:ind w:left="432"/>
      </w:pPr>
      <w:r>
        <w:t>Binary heap cocok untuk mengimplementasikan priority queue karena:</w:t>
      </w:r>
    </w:p>
    <w:p>
      <w:pPr>
        <w:ind w:left="432"/>
      </w:pPr>
      <w:r>
        <w:rPr>
          <w:b/>
        </w:rPr>
        <w:t>a) Efisiensi operasi utama:</w:t>
      </w:r>
    </w:p>
    <w:p>
      <w:pPr>
        <w:ind w:left="720"/>
      </w:pPr>
      <w:r>
        <w:t>- Insert (add) hanya membutuhkan O(log n), karena elemen baru</w:t>
      </w:r>
    </w:p>
    <w:p>
      <w:pPr>
        <w:ind w:left="432"/>
      </w:pPr>
      <w:r>
        <w:t>ditambahkan di akhir array lalu di-upheap ke posisi yang tepat.</w:t>
      </w:r>
    </w:p>
    <w:p>
      <w:pPr>
        <w:ind w:left="432"/>
      </w:pPr>
      <w:r>
        <w:t>Panjang jalur upheap paling banyak = tinggi heap = log n.</w:t>
      </w:r>
    </w:p>
    <w:p>
      <w:pPr>
        <w:ind w:left="720"/>
      </w:pPr>
      <w:r>
        <w:t>- Extract-min (remove_min) juga O(log n), karena root ditukar</w:t>
      </w:r>
    </w:p>
    <w:p>
      <w:pPr>
        <w:ind w:left="432"/>
      </w:pPr>
      <w:r>
        <w:t>dengan elemen terakhir lalu di-downheap. Jalur downheap juga</w:t>
      </w:r>
    </w:p>
    <w:p>
      <w:pPr>
        <w:ind w:left="432"/>
      </w:pPr>
      <w:r>
        <w:t>paling panjang = log n.</w:t>
      </w:r>
    </w:p>
    <w:p>
      <w:pPr>
        <w:ind w:left="720"/>
      </w:pPr>
      <w:r>
        <w:t>- Peek/min hanya O(1), karena elemen minimum selalu berada di</w:t>
      </w:r>
    </w:p>
    <w:p>
      <w:pPr>
        <w:ind w:left="432"/>
      </w:pPr>
      <w:r>
        <w:t>root (index 0).</w:t>
      </w:r>
    </w:p>
    <w:p>
      <w:pPr>
        <w:ind w:left="432"/>
      </w:pPr>
      <w:r>
        <w:rPr>
          <w:b/>
        </w:rPr>
        <w:t>b) Struktur data berbasis array:</w:t>
      </w:r>
    </w:p>
    <w:p>
      <w:pPr>
        <w:ind w:left="432"/>
      </w:pPr>
      <w:r>
        <w:t>Binary heap disimpan dalam array biasa (list Python), sehingga</w:t>
      </w:r>
    </w:p>
    <w:p>
      <w:pPr>
        <w:ind w:left="432"/>
      </w:pPr>
      <w:r>
        <w:t>tidak memerlukan pointer seperti linked list atau tree node.</w:t>
      </w:r>
    </w:p>
    <w:p>
      <w:pPr>
        <w:ind w:left="432"/>
      </w:pPr>
      <w:r>
        <w:t>Ini membuat penggunaan memori lebih hemat dan akses elemen</w:t>
      </w:r>
    </w:p>
    <w:p>
      <w:pPr>
        <w:ind w:left="432"/>
      </w:pPr>
      <w:r>
        <w:t>lebih cepat (cache-friendly).</w:t>
      </w:r>
    </w:p>
    <w:p>
      <w:pPr>
        <w:ind w:left="432"/>
      </w:pPr>
      <w:r>
        <w:rPr>
          <w:b/>
        </w:rPr>
        <w:t>c) Menjaga elemen minimum selalu di posisi root:</w:t>
      </w:r>
    </w:p>
    <w:p>
      <w:pPr>
        <w:ind w:left="432"/>
      </w:pPr>
      <w:r>
        <w:t>Dalam CPU scheduling, kita selalu butuh job dengan priority</w:t>
      </w:r>
    </w:p>
    <w:p>
      <w:pPr>
        <w:ind w:left="432"/>
      </w:pPr>
      <w:r>
        <w:t>tertinggi (nilai terkecil). Binary min-heap menjamin elemen</w:t>
      </w:r>
    </w:p>
    <w:p>
      <w:pPr>
        <w:ind w:left="432"/>
      </w:pPr>
      <w:r>
        <w:t>terkecil selalu di root, sehingga akses ke job paling prioritas</w:t>
      </w:r>
    </w:p>
    <w:p>
      <w:pPr>
        <w:ind w:left="432"/>
      </w:pPr>
      <w:r>
        <w:t>sangat cepat.</w:t>
      </w:r>
    </w:p>
    <w:p>
      <w:pPr>
        <w:ind w:left="432"/>
      </w:pPr>
      <w:r>
        <w:rPr>
          <w:b/>
        </w:rPr>
        <w:t>d) Tidak perlu sorting penuh:</w:t>
      </w:r>
    </w:p>
    <w:p>
      <w:pPr>
        <w:ind w:left="432"/>
      </w:pPr>
      <w:r>
        <w:t>Berbeda dengan sorted array yang butuh O(n) untuk insert,</w:t>
      </w:r>
    </w:p>
    <w:p>
      <w:pPr>
        <w:ind w:left="432"/>
      </w:pPr>
      <w:r>
        <w:t>binary heap hanya menjaga partial order (heap property),</w:t>
      </w:r>
    </w:p>
    <w:p>
      <w:pPr>
        <w:ind w:left="432"/>
      </w:pPr>
      <w:r>
        <w:t>sehingga insert dan delete lebih efisien.</w:t>
      </w:r>
    </w:p>
    <w:p/>
    <w:p>
      <w:pPr>
        <w:pStyle w:val="Heading2"/>
      </w:pPr>
      <w:r>
        <w:t>2. Which heap operations are most important in this simulation, and why?</w:t>
      </w:r>
    </w:p>
    <w:p>
      <w:pPr>
        <w:ind w:left="432"/>
      </w:pPr>
      <w:r>
        <w:t>Operasi heap yang paling penting dalam simulasi ini adalah:</w:t>
      </w:r>
    </w:p>
    <w:p>
      <w:pPr>
        <w:ind w:left="432"/>
      </w:pPr>
      <w:r>
        <w:rPr>
          <w:b/>
        </w:rPr>
        <w:t>a) insert (add) - SANGAT PENTING</w:t>
      </w:r>
    </w:p>
    <w:p>
      <w:pPr>
        <w:ind w:left="432"/>
      </w:pPr>
      <w:r>
        <w:t>Digunakan setiap kali ada command "add job ... with length ...</w:t>
      </w:r>
    </w:p>
    <w:p>
      <w:pPr>
        <w:ind w:left="432"/>
      </w:pPr>
      <w:r>
        <w:t>and priority ...". Setiap job baru harus dimasukkan ke dalam</w:t>
      </w:r>
    </w:p>
    <w:p>
      <w:pPr>
        <w:ind w:left="432"/>
      </w:pPr>
      <w:r>
        <w:t>heap agar bisa dijadwalkan oleh CPU. Tanpa operasi ini, tidak</w:t>
      </w:r>
    </w:p>
    <w:p>
      <w:pPr>
        <w:ind w:left="432"/>
      </w:pPr>
      <w:r>
        <w:t>ada job yang bisa masuk ke ready queue.</w:t>
      </w:r>
    </w:p>
    <w:p>
      <w:pPr>
        <w:ind w:left="432"/>
      </w:pPr>
      <w:r>
        <w:rPr>
          <w:b/>
        </w:rPr>
        <w:t>b) extract_min (remove_min) - SANGAT PENTING</w:t>
      </w:r>
    </w:p>
    <w:p>
      <w:pPr>
        <w:ind w:left="432"/>
      </w:pPr>
      <w:r>
        <w:t>Digunakan setiap kali CPU idle dan perlu mengambil job berikutnya</w:t>
      </w:r>
    </w:p>
    <w:p>
      <w:pPr>
        <w:ind w:left="432"/>
      </w:pPr>
      <w:r>
        <w:t>dari ready queue. Operasi ini mengambil job dengan priority</w:t>
      </w:r>
    </w:p>
    <w:p>
      <w:pPr>
        <w:ind w:left="432"/>
      </w:pPr>
      <w:r>
        <w:t>tertinggi (nilai priority terkecil) dan mengeluarkannya dari heap.</w:t>
      </w:r>
    </w:p>
    <w:p>
      <w:pPr>
        <w:ind w:left="432"/>
      </w:pPr>
      <w:r>
        <w:t>Ini adalah inti dari penjadwalan berbasis priority.</w:t>
      </w:r>
    </w:p>
    <w:p>
      <w:pPr>
        <w:ind w:left="432"/>
      </w:pPr>
      <w:r>
        <w:rPr>
          <w:b/>
        </w:rPr>
        <w:t>c) is_empty - PENTING</w:t>
      </w:r>
    </w:p>
    <w:p>
      <w:pPr>
        <w:ind w:left="432"/>
      </w:pPr>
      <w:r>
        <w:t>Digunakan untuk mengecek apakah masih ada job yang menunggu</w:t>
      </w:r>
    </w:p>
    <w:p>
      <w:pPr>
        <w:ind w:left="432"/>
      </w:pPr>
      <w:r>
        <w:t>di ready queue. Ini menentukan apakah CPU bisa mengambil job</w:t>
      </w:r>
    </w:p>
    <w:p>
      <w:pPr>
        <w:ind w:left="432"/>
      </w:pPr>
      <w:r>
        <w:t>baru atau harus idle.</w:t>
      </w:r>
    </w:p>
    <w:p>
      <w:pPr>
        <w:ind w:left="432"/>
      </w:pPr>
      <w:r>
        <w:t>Operasi insert dan extract_min paling krusial karena keduanya</w:t>
      </w:r>
    </w:p>
    <w:p>
      <w:pPr>
        <w:ind w:left="432"/>
      </w:pPr>
      <w:r>
        <w:t>merupakan siklus utama simulasi: job masuk (insert) -&gt; CPU ambil</w:t>
      </w:r>
    </w:p>
    <w:p>
      <w:pPr>
        <w:ind w:left="432"/>
      </w:pPr>
      <w:r>
        <w:t>job terprioritias (extract_min) -&gt; jalankan sampai selesai -&gt; ulangi.</w:t>
      </w:r>
    </w:p>
    <w:p/>
    <w:p>
      <w:pPr>
        <w:pStyle w:val="Heading2"/>
      </w:pPr>
      <w:r>
        <w:t>3. In what kind of workload does a binary heap become clearly better than simpler data structures?</w:t>
      </w:r>
    </w:p>
    <w:p>
      <w:pPr>
        <w:ind w:left="432"/>
      </w:pPr>
      <w:r>
        <w:t>Binary heap menjadi jelas lebih unggul dibanding struktur data</w:t>
      </w:r>
    </w:p>
    <w:p>
      <w:pPr>
        <w:ind w:left="432"/>
      </w:pPr>
      <w:r>
        <w:t>sederhana dalam kondisi berikut:</w:t>
      </w:r>
    </w:p>
    <w:p>
      <w:pPr>
        <w:ind w:left="432"/>
      </w:pPr>
      <w:r>
        <w:rPr>
          <w:b/>
        </w:rPr>
        <w:t>a) Jumlah job yang besar (n besar):</w:t>
      </w:r>
    </w:p>
    <w:p>
      <w:pPr>
        <w:ind w:left="720"/>
      </w:pPr>
      <w:r>
        <w:t>- Jika menggunakan unsorted array/list: insert O(1) tapi</w:t>
      </w:r>
    </w:p>
    <w:p>
      <w:pPr>
        <w:ind w:left="432"/>
      </w:pPr>
      <w:r>
        <w:t>extract_min O(n) karena harus scan seluruh array.</w:t>
      </w:r>
    </w:p>
    <w:p>
      <w:pPr>
        <w:ind w:left="720"/>
      </w:pPr>
      <w:r>
        <w:t>- Jika menggunakan sorted array/list: extract_min O(1) tapi</w:t>
      </w:r>
    </w:p>
    <w:p>
      <w:pPr>
        <w:ind w:left="432"/>
      </w:pPr>
      <w:r>
        <w:t>insert O(n) karena harus geser elemen.</w:t>
      </w:r>
    </w:p>
    <w:p>
      <w:pPr>
        <w:ind w:left="720"/>
      </w:pPr>
      <w:r>
        <w:t>- Binary heap: insert O(log n) DAN extract_min O(log n).</w:t>
      </w:r>
    </w:p>
    <w:p>
      <w:pPr>
        <w:ind w:left="432"/>
      </w:pPr>
      <w:r>
        <w:t>Saat n besar (misalnya ribuan job), perbedaan antara O(n)</w:t>
      </w:r>
    </w:p>
    <w:p>
      <w:pPr>
        <w:ind w:left="432"/>
      </w:pPr>
      <w:r>
        <w:t>dan O(log n) sangat signifikan.</w:t>
      </w:r>
    </w:p>
    <w:p>
      <w:pPr>
        <w:ind w:left="432"/>
      </w:pPr>
      <w:r>
        <w:rPr>
          <w:b/>
        </w:rPr>
        <w:t>b) Workload dengan banyak operasi insert dan extract bergantian:</w:t>
      </w:r>
    </w:p>
    <w:p>
      <w:pPr>
        <w:ind w:left="432"/>
      </w:pPr>
      <w:r>
        <w:t>Dalam CPU scheduling, job terus-menerus ditambahkan dan</w:t>
      </w:r>
    </w:p>
    <w:p>
      <w:pPr>
        <w:ind w:left="432"/>
      </w:pPr>
      <w:r>
        <w:t>diambil secara bergantian. Binary heap memberikan performa</w:t>
      </w:r>
    </w:p>
    <w:p>
      <w:pPr>
        <w:ind w:left="432"/>
      </w:pPr>
      <w:r>
        <w:t>yang konsisten O(log n) untuk kedua operasi ini, sedangkan</w:t>
      </w:r>
    </w:p>
    <w:p>
      <w:pPr>
        <w:ind w:left="432"/>
      </w:pPr>
      <w:r>
        <w:t>struktur sederhana akan memiliki salah satu operasi yang</w:t>
      </w:r>
    </w:p>
    <w:p>
      <w:pPr>
        <w:ind w:left="432"/>
      </w:pPr>
      <w:r>
        <w:t>lambat O(n).</w:t>
      </w:r>
    </w:p>
    <w:p>
      <w:pPr>
        <w:ind w:left="432"/>
      </w:pPr>
      <w:r>
        <w:rPr>
          <w:b/>
        </w:rPr>
        <w:t>c) Workload dinamis dengan priority beragam:</w:t>
      </w:r>
    </w:p>
    <w:p>
      <w:pPr>
        <w:ind w:left="432"/>
      </w:pPr>
      <w:r>
        <w:t>Ketika job-job memiliki priority yang bervariasi dan terus</w:t>
      </w:r>
    </w:p>
    <w:p>
      <w:pPr>
        <w:ind w:left="432"/>
      </w:pPr>
      <w:r>
        <w:t>berubah (ada yang masuk, ada yang keluar), binary heap</w:t>
      </w:r>
    </w:p>
    <w:p>
      <w:pPr>
        <w:ind w:left="432"/>
      </w:pPr>
      <w:r>
        <w:t>secara otomatis menjaga urutan priority tanpa perlu</w:t>
      </w:r>
    </w:p>
    <w:p>
      <w:pPr>
        <w:ind w:left="432"/>
      </w:pPr>
      <w:r>
        <w:t>melakukan sorting ulang setiap kali ada perubahan.</w:t>
      </w:r>
    </w:p>
    <w:p>
      <w:pPr>
        <w:ind w:left="432"/>
      </w:pPr>
      <w:r>
        <w:t>Contoh konkret: 1000 job dengan priority acak, masing-masing</w:t>
      </w:r>
    </w:p>
    <w:p>
      <w:pPr>
        <w:ind w:left="432"/>
      </w:pPr>
      <w:r>
        <w:t>di-insert dan di-extract satu per satu.</w:t>
      </w:r>
    </w:p>
    <w:p>
      <w:pPr>
        <w:ind w:left="720"/>
      </w:pPr>
      <w:r>
        <w:t>- Unsorted list: ~1000 x 1000 = 1.000.000 operasi untuk extract.</w:t>
      </w:r>
    </w:p>
    <w:p>
      <w:pPr>
        <w:ind w:left="720"/>
      </w:pPr>
      <w:r>
        <w:t>- Binary heap:   ~1000 x 10  = 10.000 operasi (log2(1000) ~ 10).</w:t>
      </w:r>
    </w:p>
    <w:p/>
    <w:p>
      <w:pPr>
        <w:pStyle w:val="Heading2"/>
      </w:pPr>
      <w:r>
        <w:t>4. What is the time complexity of the following binary heap operations?</w:t>
      </w:r>
    </w:p>
    <w:p>
      <w:pPr>
        <w:ind w:left="432"/>
      </w:pPr>
      <w:r>
        <w:t>Catatan: n = jumlah elemen (job) dalam heap saat operasi dilakukan.</w:t>
      </w:r>
    </w:p>
    <w:p/>
    <w:p>
      <w:pPr>
        <w:pStyle w:val="Heading2"/>
      </w:pPr>
      <w:r>
        <w:t>5. How does the height of a binary heap affect its performance?</w:t>
      </w:r>
    </w:p>
    <w:p>
      <w:pPr>
        <w:ind w:left="432"/>
      </w:pPr>
      <w:r>
        <w:t>Tinggi binary heap sangat mempengaruhi performa karena:</w:t>
      </w:r>
    </w:p>
    <w:p>
      <w:pPr>
        <w:ind w:left="432"/>
      </w:pPr>
      <w:r>
        <w:rPr>
          <w:b/>
        </w:rPr>
        <w:t>a) Tinggi heap = O(log n)</w:t>
      </w:r>
    </w:p>
    <w:p>
      <w:pPr>
        <w:ind w:left="432"/>
      </w:pPr>
      <w:r>
        <w:t>Binary heap adalah complete binary tree, sehingga tingginya</w:t>
      </w:r>
    </w:p>
    <w:p>
      <w:pPr>
        <w:ind w:left="432"/>
      </w:pPr>
      <w:r>
        <w:t>selalu terjaga pada floor(log2(n)), di mana n = jumlah elemen.</w:t>
      </w:r>
    </w:p>
    <w:p>
      <w:pPr>
        <w:ind w:left="432"/>
      </w:pPr>
      <w:r>
        <w:t>Contoh: 1000 elemen -&gt; tinggi = floor(log2(1000)) = 9 level saja.</w:t>
      </w:r>
    </w:p>
    <w:p>
      <w:pPr>
        <w:ind w:left="432"/>
      </w:pPr>
      <w:r>
        <w:rPr>
          <w:b/>
        </w:rPr>
        <w:t>b) Operasi upheap dan downheap berbanding lurus dengan tinggi:</w:t>
      </w:r>
    </w:p>
    <w:p>
      <w:pPr>
        <w:ind w:left="720"/>
      </w:pPr>
      <w:r>
        <w:t>- Upheap (saat insert): naik dari leaf ke root, paling banyak</w:t>
      </w:r>
    </w:p>
    <w:p>
      <w:pPr>
        <w:ind w:left="432"/>
      </w:pPr>
      <w:r>
        <w:t>melewati h level (h = tinggi heap).</w:t>
      </w:r>
    </w:p>
    <w:p>
      <w:pPr>
        <w:ind w:left="720"/>
      </w:pPr>
      <w:r>
        <w:t>- Downheap (saat remove_min): turun dari root ke leaf, paling</w:t>
      </w:r>
    </w:p>
    <w:p>
      <w:pPr>
        <w:ind w:left="432"/>
      </w:pPr>
      <w:r>
        <w:t>banyak melewati h level.</w:t>
      </w:r>
    </w:p>
    <w:p>
      <w:pPr>
        <w:ind w:left="432"/>
      </w:pPr>
      <w:r>
        <w:t>Jadi, semakin tinggi heap, semakin banyak perbandingan dan</w:t>
      </w:r>
    </w:p>
    <w:p>
      <w:pPr>
        <w:ind w:left="432"/>
      </w:pPr>
      <w:r>
        <w:t>swap yang dilakukan per operasi.</w:t>
      </w:r>
    </w:p>
    <w:p>
      <w:pPr>
        <w:ind w:left="432"/>
      </w:pPr>
      <w:r>
        <w:rPr>
          <w:b/>
        </w:rPr>
        <w:t>c) Karena h = O(log n), maka:</w:t>
      </w:r>
    </w:p>
    <w:p>
      <w:pPr>
        <w:ind w:left="720"/>
      </w:pPr>
      <w:r>
        <w:t>- Walaupun jumlah elemen bertambah secara eksponensial,</w:t>
      </w:r>
    </w:p>
    <w:p>
      <w:pPr>
        <w:ind w:left="432"/>
      </w:pPr>
      <w:r>
        <w:t>tinggi heap hanya bertambah secara linear.</w:t>
      </w:r>
    </w:p>
    <w:p>
      <w:pPr>
        <w:ind w:left="720"/>
      </w:pPr>
      <w:r>
        <w:t>- Misal: dari 1.000 ke 1.000.000 elemen, tinggi hanya naik</w:t>
      </w:r>
    </w:p>
    <w:p>
      <w:pPr>
        <w:ind w:left="432"/>
      </w:pPr>
      <w:r>
        <w:t>dari ~10 ke ~20. Ini berarti performa hanya turun sedikit.</w:t>
      </w:r>
    </w:p>
    <w:p>
      <w:pPr>
        <w:ind w:left="432"/>
      </w:pPr>
      <w:r>
        <w:rPr>
          <w:b/>
        </w:rPr>
        <w:t>d) Perbandingan dengan struktur lain:</w:t>
      </w:r>
    </w:p>
    <w:p>
      <w:pPr>
        <w:ind w:left="720"/>
      </w:pPr>
      <w:r>
        <w:t>- Array tidak terurut: tidak bergantung pada tinggi, tapi</w:t>
      </w:r>
    </w:p>
    <w:p>
      <w:pPr>
        <w:ind w:left="432"/>
      </w:pPr>
      <w:r>
        <w:t>search membutuhkan O(n).</w:t>
      </w:r>
    </w:p>
    <w:p>
      <w:pPr>
        <w:ind w:left="720"/>
      </w:pPr>
      <w:r>
        <w:t>- BST yang tidak balanced: tingginya bisa O(n) pada kasus</w:t>
      </w:r>
    </w:p>
    <w:p>
      <w:pPr>
        <w:ind w:left="432"/>
      </w:pPr>
      <w:r>
        <w:t>terburuk, membuat operasi jadi O(n).</w:t>
      </w:r>
    </w:p>
    <w:p>
      <w:pPr>
        <w:ind w:left="720"/>
      </w:pPr>
      <w:r>
        <w:t>- Binary heap: tingginya selalu O(log n) karena sifat</w:t>
      </w:r>
    </w:p>
    <w:p>
      <w:pPr>
        <w:ind w:left="432"/>
      </w:pPr>
      <w:r>
        <w:t>complete tree, sehingga performanya terjamin.</w:t>
      </w:r>
    </w:p>
    <w:p/>
    <w:p>
      <w:pPr>
        <w:pStyle w:val="Heading2"/>
      </w:pPr>
      <w:r>
        <w:t>6. Is the total running time of the simulator influenced more by the number of jobs or by the number of time slices? Explain.</w:t>
      </w:r>
    </w:p>
    <w:p>
      <w:pPr>
        <w:ind w:left="432"/>
      </w:pPr>
      <w:r>
        <w:t>Total running time simulator dipengaruhi oleh KEDUANYA, tetapi</w:t>
      </w:r>
    </w:p>
    <w:p>
      <w:pPr>
        <w:ind w:left="432"/>
      </w:pPr>
      <w:r>
        <w:t>dengan cara yang berbeda:</w:t>
      </w:r>
    </w:p>
    <w:p>
      <w:pPr>
        <w:ind w:left="432"/>
      </w:pPr>
      <w:r>
        <w:rPr>
          <w:b/>
        </w:rPr>
        <w:t>a) Pengaruh jumlah TIME SLICES (T):</w:t>
      </w:r>
    </w:p>
    <w:p>
      <w:pPr>
        <w:ind w:left="720"/>
      </w:pPr>
      <w:r>
        <w:t>- Loop utama simulator berjalan sebanyak T iterasi.</w:t>
      </w:r>
    </w:p>
    <w:p>
      <w:pPr>
        <w:ind w:left="720"/>
      </w:pPr>
      <w:r>
        <w:t>- Setiap iterasi memproses 1 time slice (parsing command,</w:t>
      </w:r>
    </w:p>
    <w:p>
      <w:pPr>
        <w:ind w:left="432"/>
      </w:pPr>
      <w:r>
        <w:t>menjalankan CPU, mencatat output).</w:t>
      </w:r>
    </w:p>
    <w:p>
      <w:pPr>
        <w:ind w:left="720"/>
      </w:pPr>
      <w:r>
        <w:t>- Jadi T langsung menentukan berapa kali loop berjalan.</w:t>
      </w:r>
    </w:p>
    <w:p>
      <w:pPr>
        <w:ind w:left="720"/>
      </w:pPr>
      <w:r>
        <w:t>- Kompleksitas minimal: O(T).</w:t>
      </w:r>
    </w:p>
    <w:p>
      <w:pPr>
        <w:ind w:left="432"/>
      </w:pPr>
      <w:r>
        <w:rPr>
          <w:b/>
        </w:rPr>
        <w:t>b) Pengaruh jumlah JOBS (J):</w:t>
      </w:r>
    </w:p>
    <w:p>
      <w:pPr>
        <w:ind w:left="720"/>
      </w:pPr>
      <w:r>
        <w:t>- Setiap job yang ditambahkan memerlukan operasi insert ke</w:t>
      </w:r>
    </w:p>
    <w:p>
      <w:pPr>
        <w:ind w:left="432"/>
      </w:pPr>
      <w:r>
        <w:t>heap = O(log J).</w:t>
      </w:r>
    </w:p>
    <w:p>
      <w:pPr>
        <w:ind w:left="720"/>
      </w:pPr>
      <w:r>
        <w:t>- Setiap kali CPU mengambil job baru, diperlukan extract_min</w:t>
      </w:r>
    </w:p>
    <w:p>
      <w:pPr>
        <w:ind w:left="432"/>
      </w:pPr>
      <w:r>
        <w:t>dari heap = O(log J).</w:t>
      </w:r>
    </w:p>
    <w:p>
      <w:pPr>
        <w:ind w:left="720"/>
      </w:pPr>
      <w:r>
        <w:t>- Total ada J insert dan J extract_min = O(J log J).</w:t>
      </w:r>
    </w:p>
    <w:p>
      <w:pPr>
        <w:ind w:left="432"/>
      </w:pPr>
      <w:r>
        <w:rPr>
          <w:b/>
        </w:rPr>
        <w:t>c) Total running time keseluruhan:</w:t>
      </w:r>
    </w:p>
    <w:p>
      <w:pPr>
        <w:ind w:left="720"/>
      </w:pPr>
      <w:r>
        <w:t>- O(T + J log J)</w:t>
      </w:r>
    </w:p>
    <w:p>
      <w:pPr>
        <w:ind w:left="720"/>
      </w:pPr>
      <w:r>
        <w:t>- JIKA jumlah job sedikit tapi time slice panjang (misal:</w:t>
      </w:r>
    </w:p>
    <w:p>
      <w:pPr>
        <w:ind w:left="432"/>
      </w:pPr>
      <w:r>
        <w:t>1 job dengan length 100), maka T mendominasi = O(T).</w:t>
      </w:r>
    </w:p>
    <w:p>
      <w:pPr>
        <w:ind w:left="720"/>
      </w:pPr>
      <w:r>
        <w:t>- JIKA jumlah job banyak tapi masing-masing pendek (misal:</w:t>
      </w:r>
    </w:p>
    <w:p>
      <w:pPr>
        <w:ind w:left="432"/>
      </w:pPr>
      <w:r>
        <w:t>1000 job masing-masing length 1), maka J log J mendominasi.</w:t>
      </w:r>
    </w:p>
    <w:p>
      <w:pPr>
        <w:ind w:left="432"/>
      </w:pPr>
      <w:r>
        <w:rPr>
          <w:b/>
        </w:rPr>
        <w:t>d) Kesimpulan:</w:t>
      </w:r>
    </w:p>
    <w:p>
      <w:pPr>
        <w:ind w:left="432"/>
      </w:pPr>
      <w:r>
        <w:t>Dalam praktiknya, jumlah TIME SLICES biasanya lebih banyak</w:t>
      </w:r>
    </w:p>
    <w:p>
      <w:pPr>
        <w:ind w:left="432"/>
      </w:pPr>
      <w:r>
        <w:t>karena T &gt;= total length semua job (setiap job butuh minimal</w:t>
      </w:r>
    </w:p>
    <w:p>
      <w:pPr>
        <w:ind w:left="432"/>
      </w:pPr>
      <w:r>
        <w:t>1 slice untuk berjalan). Namun, operasi HEAP yang bergantung</w:t>
      </w:r>
    </w:p>
    <w:p>
      <w:pPr>
        <w:ind w:left="432"/>
      </w:pPr>
      <w:r>
        <w:t>pada jumlah job (J) adalah yang paling mahal per operasinya</w:t>
      </w:r>
    </w:p>
    <w:p>
      <w:pPr>
        <w:ind w:left="432"/>
      </w:pPr>
      <w:r>
        <w:t>(O(log J) vs O(1) per slice). Jadi:</w:t>
      </w:r>
    </w:p>
    <w:p>
      <w:pPr>
        <w:ind w:left="720"/>
      </w:pPr>
      <w:r>
        <w:t>- Jika J kecil: T mendominasi (loop per slice).</w:t>
      </w:r>
    </w:p>
    <w:p>
      <w:pPr>
        <w:ind w:left="720"/>
      </w:pPr>
      <w:r>
        <w:t>- Jika J besar: J log J mendominasi (operasi heap).</w:t>
      </w:r>
    </w:p>
    <w:p>
      <w:pPr>
        <w:ind w:left="432"/>
      </w:pPr>
      <w:r>
        <w:t>Secara keseluruhan, keduanya berkontribusi dan total</w:t>
      </w:r>
    </w:p>
    <w:p>
      <w:pPr>
        <w:ind w:left="432"/>
      </w:pPr>
      <w:r>
        <w:t>complexity = O(T + J log J).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Operasi</w:t>
            </w:r>
          </w:p>
        </w:tc>
        <w:tc>
          <w:tcPr>
            <w:tcW w:type="dxa" w:w="2880"/>
          </w:tcPr>
          <w:p>
            <w:r>
              <w:t>Time Complexity</w:t>
            </w:r>
          </w:p>
        </w:tc>
        <w:tc>
          <w:tcPr>
            <w:tcW w:type="dxa" w:w="2880"/>
          </w:tcPr>
          <w:p>
            <w:r>
              <w:t>Penjelasan</w:t>
            </w:r>
          </w:p>
        </w:tc>
      </w:tr>
      <w:tr>
        <w:tc>
          <w:tcPr>
            <w:tcW w:type="dxa" w:w="2880"/>
          </w:tcPr>
          <w:p>
            <w:r>
              <w:t>add/insert</w:t>
            </w:r>
          </w:p>
        </w:tc>
        <w:tc>
          <w:tcPr>
            <w:tcW w:type="dxa" w:w="2880"/>
          </w:tcPr>
          <w:p>
            <w:r>
              <w:t>O(log n)</w:t>
            </w:r>
          </w:p>
        </w:tc>
        <w:tc>
          <w:tcPr>
            <w:tcW w:type="dxa" w:w="2880"/>
          </w:tcPr>
          <w:p>
            <w:r>
              <w:t>Elemen ditambahkan di akhir array lalu di-upheap. Upheap naik maksimal sepanjang tinggi heap = log n level.</w:t>
            </w:r>
          </w:p>
        </w:tc>
      </w:tr>
      <w:tr>
        <w:tc>
          <w:tcPr>
            <w:tcW w:type="dxa" w:w="2880"/>
          </w:tcPr>
          <w:p>
            <w:r>
              <w:t>min/peek</w:t>
            </w:r>
          </w:p>
        </w:tc>
        <w:tc>
          <w:tcPr>
            <w:tcW w:type="dxa" w:w="2880"/>
          </w:tcPr>
          <w:p>
            <w:r>
              <w:t>O(1)</w:t>
            </w:r>
          </w:p>
        </w:tc>
        <w:tc>
          <w:tcPr>
            <w:tcW w:type="dxa" w:w="2880"/>
          </w:tcPr>
          <w:p>
            <w:r>
              <w:t>Elemen minimum selalu berada di root (index 0), jadi tinggal akses langsung.</w:t>
            </w:r>
          </w:p>
        </w:tc>
      </w:tr>
      <w:tr>
        <w:tc>
          <w:tcPr>
            <w:tcW w:type="dxa" w:w="2880"/>
          </w:tcPr>
          <w:p>
            <w:r>
              <w:t>remove_min</w:t>
            </w:r>
          </w:p>
        </w:tc>
        <w:tc>
          <w:tcPr>
            <w:tcW w:type="dxa" w:w="2880"/>
          </w:tcPr>
          <w:p>
            <w:r>
              <w:t>O(log n)</w:t>
            </w:r>
          </w:p>
        </w:tc>
        <w:tc>
          <w:tcPr>
            <w:tcW w:type="dxa" w:w="2880"/>
          </w:tcPr>
          <w:p>
            <w:r>
              <w:t>Root ditukar dengan elemen terakhir, lalu di-pop, dan root baru di-downheap sepanjang log n level.</w:t>
            </w:r>
          </w:p>
        </w:tc>
      </w:tr>
      <w:tr>
        <w:tc>
          <w:tcPr>
            <w:tcW w:type="dxa" w:w="2880"/>
          </w:tcPr>
          <w:p>
            <w:r>
              <w:t>is_empty</w:t>
            </w:r>
          </w:p>
        </w:tc>
        <w:tc>
          <w:tcPr>
            <w:tcW w:type="dxa" w:w="2880"/>
          </w:tcPr>
          <w:p>
            <w:r>
              <w:t>O(1)</w:t>
            </w:r>
          </w:p>
        </w:tc>
        <w:tc>
          <w:tcPr>
            <w:tcW w:type="dxa" w:w="2880"/>
          </w:tcPr>
          <w:p>
            <w:r>
              <w:t>Hanya mengecek panjang array (len == 0), operasi konstan pada Python list.</w:t>
            </w:r>
          </w:p>
        </w:tc>
      </w:tr>
      <w:tr>
        <w:tc>
          <w:tcPr>
            <w:tcW w:type="dxa" w:w="2880"/>
          </w:tcPr>
          <w:p>
            <w:r>
              <w:t>len</w:t>
            </w:r>
          </w:p>
        </w:tc>
        <w:tc>
          <w:tcPr>
            <w:tcW w:type="dxa" w:w="2880"/>
          </w:tcPr>
          <w:p>
            <w:r>
              <w:t>O(1)</w:t>
            </w:r>
          </w:p>
        </w:tc>
        <w:tc>
          <w:tcPr>
            <w:tcW w:type="dxa" w:w="2880"/>
          </w:tcPr>
          <w:p>
            <w:r>
              <w:t>Python list menyimpan panjangnya secara internal, jadi len() adalah operasi konstan.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